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Noto Sans CJK KR" w:hAnsi="Noto Sans CJK KR" w:eastAsia="Noto Sans CJK KR"/>
          <w:b/>
          <w:sz w:val="60"/>
        </w:rPr>
        <w:t>공공 전기차 충전 인프라 운영 MIS 플랫폼</w:t>
      </w:r>
    </w:p>
    <w:p>
      <w:pPr>
        <w:jc w:val="center"/>
      </w:pPr>
      <w:r>
        <w:rPr>
          <w:rFonts w:ascii="Noto Sans CJK KR" w:hAnsi="Noto Sans CJK KR" w:eastAsia="Noto Sans CJK KR"/>
          <w:b/>
          <w:sz w:val="60"/>
        </w:rPr>
        <w:t>프로그램 기술서</w:t>
      </w:r>
    </w:p>
    <w:p>
      <w:r>
        <w:rPr>
          <w:rFonts w:ascii="Noto Sans CJK KR" w:hAnsi="Noto Sans CJK KR" w:eastAsia="Noto Sans CJK KR"/>
          <w:b w:val="0"/>
          <w:sz w:val="24"/>
        </w:rPr>
      </w:r>
    </w:p>
    <w:p>
      <w:pPr>
        <w:jc w:val="center"/>
      </w:pPr>
      <w:r>
        <w:rPr>
          <w:rFonts w:ascii="Noto Sans CJK KR" w:hAnsi="Noto Sans CJK KR" w:eastAsia="Noto Sans CJK KR"/>
          <w:b/>
          <w:color w:val="2D5C8A"/>
          <w:sz w:val="32"/>
        </w:rPr>
        <w:t>EV Charge Reservation v2.0 + MIS</w:t>
      </w:r>
    </w:p>
    <w:p/>
    <w:p/>
    <w:p/>
    <w:p/>
    <w:p/>
    <w:p/>
    <w:p/>
    <w:p/>
    <w:p/>
    <w:p/>
    <w:p/>
    <w:p/>
    <w:p>
      <w:pPr>
        <w:jc w:val="center"/>
      </w:pPr>
      <w:r>
        <w:rPr>
          <w:rFonts w:ascii="Noto Sans CJK KR" w:hAnsi="Noto Sans CJK KR" w:eastAsia="Noto Sans CJK KR"/>
          <w:sz w:val="22"/>
        </w:rPr>
        <w:t>EV Charge MIS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1. 메인 페이지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메인/서비스 포털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공공 전기차 충전 인프라 운영 플랫폼 메인 페이지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MainPage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app_member, notice, charging_station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공공기관 서비스 포털 형태의 메인 화면으로 AI 충전 비서, 자주 찾는 서비스, 공지사항 및 주요 메뉴를 제공한다.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□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공공 전기차 충전 인프라 운영 플랫폼 메인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9006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900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authInfo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로그인/회원가입 또는 사용자 메뉴 표시 기준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주요 메뉴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mainMenuList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고객센터, 마이페이지, 공지사항, 충전소 찾기, AI채팅 메뉴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안내 배너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aiBanner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충전 비서 소개 및 이동 버튼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자주 찾는 서비스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quickServiceList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찾기, 차량관리, 예약조회, 민원접수 등 바로가기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공지사항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noticeList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메인에 표시되는 최신 공지사항 카드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화면 진입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MainPage / NoticeSection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메인 화면을 렌더링하고 최신 공지사항과 서비스 바로가기 영역을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비서 클릭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/ai-chat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충전 비서 화면으로 이동한다.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서비스 바로가기 클릭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QuickService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선택한 서비스의 라우트로 이동한다.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공지사항 선택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/notice/{noticeId}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선택한 공지사항 상세 화면으로 이동한다.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2. 로그인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회원/인증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 로그인 페이지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LoginPage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app_member, Redis token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아이디/비밀번호 기반 일반 로그인과 카카오 OAuth2 소셜 로그인을 통해 사용자를 인증한다.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회원 로그인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34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아이디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VARCHAR(50)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일반 로그인에 사용하는 사용자 아이디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비밀번호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password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VARCHAR(255)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BCrypt 암호화 비밀번호와 비교하는 입력값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소셜 로그인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providerType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카카오 OAuth2 인증 요청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토큰 정보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accessToken, refreshToken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 성공 후 발급되는 JWT 토큰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userType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 또는 관리자 권한 정보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일반 로그인 요청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/auth/login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아이디와 비밀번호를 검증하고 JWT 토큰을 발급한다.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카카오 로그인 클릭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/oauth2/authorization/kakao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카카오 OAuth2 인증 화면으로 이동한다.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 성공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EvOAuth2JwtSuccessHandler / AuthContext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토큰을 저장하고 사용자 정보를 조회한 뒤 메인 화면으로 이동한다.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 실패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EvGlobalExceptionHandler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인증 실패 메시지를 화면에 표시한다.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3. 회원가입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회원/계정 생성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회원가입 페이지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JoinPage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app_member, Redis email-code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아이디, 비밀번호, 이름, 닉네임, 이메일, 전화번호, 프로필 이미지를 입력하고 이메일 인증 후 신규 회원을 등록한다.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회원가입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5962" cy="395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5962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아이디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VARCHAR(50)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로그인에 사용할 고유 아이디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비밀번호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password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VARCHAR(255)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암호화 저장 대상 비밀번호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닉네임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nickname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VARCHAR(50)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화면에 표시되는 사용자 별칭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이메일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email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VARCHAR(100)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이메일 인증과 알림 수신에 사용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전화번호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phone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VARCHAR(20)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연락처 및 중복 체크 대상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프로필 이미지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profileImage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MultipartFile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 프로필 이미지 파일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인증코드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emailCode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메일로 발송된 인증번호 검증값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중복 확인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/member/check-user-id, /check-nickname, /check-email, /check-phone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아이디, 닉네임, 이메일, 전화번호 중복 여부를 확인한다.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인증번호 발송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/member/email-code/send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입력한 이메일로 인증번호를 발송하고 Redis에 임시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인증번호 확인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/member/email-code/verify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사용자가 입력한 인증번호와 서버 저장값을 비교한다.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회원가입 요청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/member/join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필수값, 중복검사, 이메일 인증 여부를 확인한 뒤 회원 정보를 저장한다.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4. 회원정보 수정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마이페이지/회원정보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회원정보 변경 페이지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MyPage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app_member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로그인 회원의 닉네임, 이메일, 전화번호, 프로필 이미지를 조회하고 수정하며 비밀번호 변경과 회원탈퇴를 처리한다.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■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회원정보 변경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2834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2834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아이디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 아이디는 수정하지 않고 표시한다.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memberName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VARCHAR(50)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실명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닉네임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nickname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VARCHAR(50)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화면 상단과 메인에서 표시되는 별칭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이메일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email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VARCHAR(100)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알림 및 영수증 수신 이메일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전화번호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phone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VARCHAR(20)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연락처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프로필 이미지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profileImageUrl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업로드한 프로필 이미지 경로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비밀번호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newPassword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VARCHAR(255)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비밀번호 변경 시 입력하는 새 비밀번호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내 정보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/auth/me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 사용자 기준으로 현재 회원 정보를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회원정보 저장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/member/mypage/edit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변경된 닉네임, 이메일, 전화번호, 프로필 이미지를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중복 체크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/member/check-*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변경할 이메일, 닉네임, 전화번호의 중복 여부를 확인한다.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비밀번호 변경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EvMemberServiceImpl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비밀번호 확인 후 새 비밀번호를 암호화하여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회원탈퇴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DELETE /member/{memberId}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상태를 비활성 또는 탈퇴 상태로 변경한다.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5. 내 차량 등록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마이페이지/차량 관리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 차량 등록 페이지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VehicleRegisterPage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vehicle, vehicle_model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충전 예약과 AI 충전 계산에 사용할 차량 모델, 차량 별명, 번호판, 대표 차량 여부를 등록한다.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내 차량 등록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1186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118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모델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modelId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제조사와 모델 정보를 선택한다.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제조사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manufacturer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VARCHAR(50)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선택한 차량 모델의 제조사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배터리 용량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batteryCapacityKwh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Decimal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예상 충전량 계산 기준값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커넥터 타입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connectorType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가능한 충전기 필터 기준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최대 충전속도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maxChargingSpeedKw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Decimal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차량별 최대 충전 속도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별명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vehicleNickname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VARCHAR(100)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사용자가 구분하기 위한 차량 이름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plateNumber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VARCHAR(20)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식별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대표 차량 여부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isDefault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Boolean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예약과 AI 계산 기준 차량 여부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모델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/vehicle/api/models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모델 목록을 조회하여 선택 항목으로 제공한다.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모델 선택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VehicleRegisterPage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모델의 제조사, 배터리, 커넥터, 충전속도 정보를 자동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대표차량 확인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VehiclePage / vehicleApi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대표 차량이 있으면 변경 확인 문구를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등록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/vehicle/api/register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입력값을 검증하고 vehicle 테이블에 저장한다. 대표 차량이면 기존 대표 차량을 해제한다.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6. 내 차량 목록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마이페이지/차량 관리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 차량 목록 페이지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VehiclePage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vehicle, vehicle_model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로그인 회원이 등록한 차량을 조회하고 대표 차량 설정 또는 차량 삭제를 수행한다.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□ 입력 ■ 수정 ■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내 차량 목록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15203" cy="39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5203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vehicleList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회원의 등록 차량 목록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이미지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imageUrl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모델별 이미지 경로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대표 여부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isDefault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Boolean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기본 차량 표시 및 변경 대상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plateNumber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VARCHAR(20)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등록 차량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삭제 대상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vehicleId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삭제할 차량의 고유 번호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/vehicle/api/list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memberId 기준 차량 목록과 모델 정보를 조인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등록 이동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/vehicles/register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등록 화면으로 이동한다.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대표 차량 설정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/vehicle/api/default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대표 차량을 해제하고 선택 차량을 대표 차량으로 갱신한다.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삭제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/vehicle/api/delete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 회원 소유 차량인지 확인한 뒤 논리 삭제 처리한다.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7. 내 예약 현황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마이페이지/예약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 예약 현황 페이지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MyReservationPage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reservation, vehicle, charger, charging_station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로그인 회원의 예약 목록을 상태와 날짜 기준으로 조회하고 예약 상세 화면으로 이동한다.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■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내 예약 현황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94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월/날짜 필터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month, date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String/Date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목록 조회 기간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요약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reservationSummary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전체, 예약완료, 완료, 취소·노쇼 건수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reservationList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회원의 예약 카드 목록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reservationId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상세 조회 대상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예약완료, 인증완료, 충전중, 완료, 취소, 노쇼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/reservation/api/my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memberId와 조회 기간 기준으로 예약 목록을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필터 클릭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MyReservationPage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상태에 해당하는 예약 카드만 화면에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상세보기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/reservation/api/my/{reservationId}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예약의 상세 정보와 인증 정보를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취소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/reservation/api/cancel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본인 예약이면서 취소 가능한 상태인 경우 예약을 취소한다.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8. 충전 이용 내역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마이페이지/충전내역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충전 이용 내역 페이지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ChargingHistoryPage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reservation, charging_session, app_member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완료된 충전 내역을 조회하고 충전량, 이용금액, 충전시간 및 영수증 발급 기능을 제공한다.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충전 이용 내역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649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월 필터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month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YYYY-MM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 내역 조회 기간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 요약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chargingSummary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총 이용 건수, 충전량, 이용금액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 내역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chargingHistoryList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완료 상태 예약 및 실제 충전 세션 목록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reservationId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영수증 발급 대상 예약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수신 이메일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receiverEmail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VARCHAR(100)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테이블에서 조회한 이메일 주소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 내역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/reservation/api/history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완료 상태 예약과 충전 세션을 조회하여 충전 내역 화면에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날짜 검색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ChargingHistoryPage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선택한 기간 기준으로 충전 완료 내역을 재조회한다.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영수증 발급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/reservation/api/receipt/email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본인 완료 내역인지 검증하고 충전 영수증을 이메일로 발송한다.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영수증 확인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JavaMailSender.send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충전소, 차량, 충전량, 금액 정보를 포함한 메일을 전송한다.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9. 충전소 찾기 지도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충전소 탐색/지도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충전소 찾기 지도 페이지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StationMapPage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charging_station, charger, saved_location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카카오 지도 기반으로 충전소 위치, 충전기 상태, 출발지, 주변 충전소 목록과 길찾기를 제공한다.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■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충전소 찾기 지도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617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검색어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keyword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충전소명 또는 주소 검색어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출발지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savedLocation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사용자가 저장한 출발 위치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좌표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latitude, longitude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Decimal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지도 마커 표시 좌표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수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chargerCount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충전기 수와 사용 가능 충전기 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chargerList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타입, 커넥터, 속도, 요금, 상태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경로 정보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routePoints, distance, duration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지도 경로선과 예상 이동 시간/거리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지도 데이터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/station/map-data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좌표와 사용 가능 충전기 수를 조회해 마커와 목록을 생성한다.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출발지 등록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/station/saved-locations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입력한 주소를 좌표로 변환하고 saved_location에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기본 위치 설정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/station/saved-locations/default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위치를 기본 출발지로 변경하고 목록 최상단에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길찾기 실행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/route/simulation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출발지와 목적지 좌표 기준으로 이동 경로를 조회해 지도에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예약하기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/reservation?stationId=...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충전소 정보를 예약 입력 화면으로 전달한다.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10. 충전 예약 입력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예약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충전 예약 입력 페이지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ReservationPage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reservation, vehicle, charger, charging_station, Redis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차량, 충전기, 예약 날짜와 시간, 현재/목표 배터리 잔량을 입력하여 예상 충전량, 시간, 비용을 계산하고 예약을 등록한다.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충전 예약 입력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24878" cy="39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87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차량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vehicleId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충전에 사용할 등록 차량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chargerId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대상 충전기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날짜/시간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reservationDate, startTime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Date/Timestamp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 시작일과 시작 시간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배터리 잔량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currentSoc, targetSoc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현재/목표 배터리 퍼센트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예상 시간/금액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estimatedMinutes, estimatedCost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배터리와 충전기 출력/요금 기준 계산 결과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선점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holdStatus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선택중, 선점중, 예약중, 사용가능 여부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폼 진입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/reservation/api/form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충전소, 충전기, 차량 정보를 조회하고 기본 예약 조건을 구성한다.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선택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/reservation/lock/time-slot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선택한 시간 구간 기준으로 Redis 임시 선점을 시도한다.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예상 충전 계산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EvReservationServiceImpl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배터리 용량과 충전기 속도 기준으로 충전량, 시간, 금액을 계산한다.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등록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/reservation/api/register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입력값과 Redis 선점 소유 여부를 검증한 뒤 reservation 테이블에 저장한다.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11. 예약 선점 및 가능 여부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예약/동시성 제어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예약 선점 및 가능 여부 확인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ReservationHold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Redis ev:reservation:hold:*, reservation, charger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충전기와 예약 시간 구간을 기준으로 Redis 선점 키를 생성하고 중복 예약 및 동시 선택 문제를 방지한다.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■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예약 선점 및 가능 여부 확인 화면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994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예약 선점 및 가능 여부 확인 화면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145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1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chargerId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선점 대상 충전기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시작/종료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startTime, endTime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Timestamp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임시 선점할 예약 시간 구간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Redis value에 포함되는 사용자 식별값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Redis Key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ev:reservation:hold:*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충전기와 시간 구간별 임시 점유 key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선점중 여부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selectedByOther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Boolean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다른 회원이 임시 점유 중인지 표시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TTL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expiresAt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Timestamp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선점 만료 예상 시각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 선점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/reservation/lock/time-slot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조건 기준 SETNX로 Redis 선점 key를 생성한다.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선점 상태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/reservation/charger-status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 확정 예약과 Redis 선점 상태를 함께 확인한다.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TTL 연장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/reservation/lock/keep-alive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폼 체류 중 현재 선택 key의 TTL을 갱신한다.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선점 해제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/reservation/lock/release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화면 이탈 또는 예약 완료 시 본인 선점 key를 삭제한다.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직전 검증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EvReservationServiceImpl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상태, 시간대 중복, Redis 선점 소유 여부를 최종 검증한다.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12. 내 예약 상세 및 인증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마이페이지/현장 인증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 예약 상세 및 인증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MyReservationDetailPage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reservation, Redis auth-code, charging_session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예약 상세 정보와 인증 가능 시간을 확인하고 이동 시뮬레이션 후 인증코드를 입력하여 충전 시작을 처리한다.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내 예약 상세 및 인증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44933" cy="39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933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reservationId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조회 대상 예약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인증코드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authCode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현장 인증에 사용하는 코드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인증 가능 여부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verifyAvailable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Boolean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시작 전후 인증 가능 시간 여부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예약완료, 인증완료, 충전중 등 예약 상태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이동 정보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routeSimulation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출발지에서 충전소까지 이동 시뮬레이션 정보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상세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/reservation/api/my/{reservationId}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본인 예약인지 확인하고 예약 상세 정보를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인증코드 발급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/reservation/api/auth-code/issue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시간 조건을 확인하고 Redis에 인증코드를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이동 시뮬레이션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/route/simulation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기본 출발지에서 충전소까지 이동 경로와 도착 과정을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인증코드 입력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/reservation/api/verify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입력값과 Redis 인증코드를 비교하고 예약 상태를 인증완료 또는 충전중으로 변경한다.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13. 충전 진행 시뮬레이션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충전 진행/결제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충전 진행 시뮬레이션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ChargingSimulation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reservation, charging_session, charger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현장 인증 성공 후 충전 게이지를 표시하고 완료 시 실제 충전 세션과 비용을 저장하며 영수증 발급을 제공한다.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□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충전 진행 시뮬레이션 화면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5889" cy="3959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5889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충전 진행 시뮬레이션 화면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2427" cy="395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2427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인증완료, 충전중, 완료 상태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시작/종료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actualStartTime, actualEndTime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Timestamp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충전 시작 및 완료 시각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 세션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chargingSession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충전중 또는 완료 예약에 대한 충전 기록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진행률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progressPercent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화면 충전 게이지 진행률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이용금액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actualCost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충전 세션 기준 이용 금액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 시작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MyReservationDetailPage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인증 성공 후 충전 진행 게이지를 시작한다.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게이지 진행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ChargingSimulation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시연을 위해 20초 동안 충전 진행률을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 완료 처리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/reservation/api/charging/simulation/complete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게이지 완료 시각을 실제 완료 시각으로 저장하고 세션을 완료 처리한다.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영수증 발급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/reservation/api/receipt/email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완료된 충전 세션 기준 영수증을 회원 이메일로 발송한다.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14. 고객센터 메인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고객센터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고객센터 메인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CustomerCenterPage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faq, complaint, notice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고객센터 홈, FAQ, 민원 접수, 민원 내역 조회로 이동할 수 있는 사용자 지원 화면이다.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□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고객센터 메인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79817" cy="39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981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고객센터 메뉴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customerMenuList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고객센터 홈, FAQ, 민원 접수, 민원 내역 메뉴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FAQ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faqList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자주 묻는 질문 요약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안내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complaintGuide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접수 절차와 처리 안내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문의 연락처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contactInfo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고객센터 연락처와 운영 시간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화면 진입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CustomerLayout / CustomerCenterPage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고객센터 공통 레이아웃과 안내 카드를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FAQ 클릭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/customer-center/faq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자주 묻는 질문 화면으로 이동한다.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접수 클릭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/complaint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접수 화면으로 이동한다.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내 민원 조회 클릭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/complaints/my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 사용자의 민원 내역 화면으로 이동한다.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15. 민원 접수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고객센터/민원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민원 접수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ComplaintPage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complaint, complaint_history, ai_classification, fault_report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사용자가 민원 유형, 관련 충전소/충전기, 제목, 내용을 입력하여 민원을 접수하고 처리 결과 알림 방식을 선택한다.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민원 접수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673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7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유형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complaintType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VARCHAR(50)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예약문의, 결제문의, 충전기고장 등 민원 구분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관련 충전소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stationId, stationName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BIGINT/String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대상 충전소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관련 충전기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chargerId, chargerName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BIGINT/String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대상 충전기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title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VARCHAR(200)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제목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내용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content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TEXT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상세 내용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priority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LOW, NORMAL, HIGH 등 처리 우선순위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알림 설정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notifyEmail, notifySite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Boolean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처리 결과 알림 수신 방식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화면 진입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ComplaintPage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쿼리스트링으로 전달된 충전소/충전기 정보를 폼에 자동 반영한다.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접수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/complaint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입력값을 검증하고 complaint 테이블에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분류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EvComplaintServiceImpl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내용을 기준으로 일반민원/시설장애 의심 여부를 분류한다.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접수 완료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/complaints/my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접수 완료 안내 후 내 민원 내역 화면으로 이동한다.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16. 내 민원 내역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고객센터/민원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 민원 내역 조회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MyComplaintPage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complaint, complaint_history, ai_classification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로그인 사용자가 접수한 민원 목록과 처리 상태를 조회하고 상세 화면에서 처리 결과를 확인한다.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내 민원 내역 조회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352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3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검색 조건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status, keyword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및 검색어 조건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complaintList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 민원 카드 목록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complaintId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조회 대상 민원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처리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접수, 확인중, 처리중, 완료 등 상태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답변 내용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answerContent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TEXT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관리자가 작성한 처리 결과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내 민원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/complaints/my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memberId 기준으로 민원 목록을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검색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MyComplaintPage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상태와 검색어 조건으로 민원 목록을 필터링한다.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상세보기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/complaints/my/{complaintId}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선택한 민원의 상세 내용과 처리 이력을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처리 결과 확인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MyComplaintDetailPage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분류, 장애접수 여부, 관리자 답변을 화면에 표시한다.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17. AI 충전 비서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AI 상담/추천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AI 충전 비서 채팅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AiChatPage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ai_chat_room, ai_chat_message, vehicle, saved_location, charging_station, charger, notice, faq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 질문을 분석해 차량 맞춤 충전소 추천, 충전 시간/비용 계산, 예약·민원·FAQ 안내를 제공한다.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■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AI 충전 비서 채팅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7455" cy="39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7455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 질문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message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사용자가 입력한 챗봇 질문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질문 의도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intent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추천, 비용 계산, 예약 조회, 민원 안내 등 분류 결과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정보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vehicleInfo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대표 차량의 배터리와 커넥터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추천 충전소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stationRecommendList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위치와 차량 조건을 반영한 충전소 추천 목록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챗봇 응답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answer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 질문에 대한 안내 문장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대화 이력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messageList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사용자와 AI의 대화 기록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채팅 이력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/ai-chat/history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로그인 사용자의 AI 대화 이력을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질문 전송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/ai-chat/send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 질문을 서버로 전달한다.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의도 분석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EvAiChatServiceImpl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질문 의도를 분류하고 필요한 차량, 위치, 충전소 데이터를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후보 생성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/ai-chat/reservation/prepare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추천 충전소 후보를 Redis에 임시 저장하고 카드로 반환한다.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대화 초기화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DELETE /ai-chat/messages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 메시지와 Redis 캐시를 삭제하고 화면 메시지를 초기화한다.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18. 공지사항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공지/게시판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공지사항 목록 및 상세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NoticePage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notice, employee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사용자에게 운영 공지와 점검 안내를 게시판 형태로 제공하고 관리자 권한으로 등록·수정·삭제를 처리한다.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■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공지사항 목록 및 상세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11730" cy="3959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1730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검색어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keyword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 제목 또는 내용 검색어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noticeList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공지사항 목록과 페이징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noticeId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조회 또는 수정 대상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title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VARCHAR(200)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 제목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내용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content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TEXT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 본문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조회수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viewCount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조회 시 증가되는 조회수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/notice/list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게시 상태의 공지사항 목록을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 검색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/notice/search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검색어 기준으로 공지 제목과 내용을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/notice/{noticeId}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 본문을 조회하고 조회수를 증가시킨다.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 등록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/admin/notice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관리자 권한 사용자가 새 공지사항을 등록한다.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공지 수정/삭제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PUT/DELETE /admin/notice/{noticeId}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관리자 권한으로 공지를 수정하거나 숨김/삭제 상태로 변경한다.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19. 관리자 MIS 대시보드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관리자/운영 요약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MIS 대시보드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DashboardPage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dashboard_kpi_snapshot, app_member, charging_station, charger, reservation, complaint, fault_report, approval_document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운영기관 관리자가 회원, 충전소, 충전기, 예약, 매출, 민원, 장애, 결재 현황을 한 화면에서 확인한다.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□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관리자 MIS 대시보드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270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기준일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date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Date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대시보드 통계 조회 기준일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KPI 요약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kpiSummary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수, 충전소 수, 충전기 수, 예약, 매출 요약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현황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operationSummary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미처리 민원, 처리중 장애, 결재 대기, 점검 진행 건수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chargerStatusSummary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사용가능, 사용중, 예약중, 점검중, 고장 현황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최근 이벤트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recentEventList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최근 민원, 장애, 결재, 예약 이벤트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대시보드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/admin/dashboard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관리자 대시보드 KPI와 운영 현황을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KPI 집계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EvAdminDashboardServiceImpl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회원, 충전소, 충전기, 예약, 매출 데이터를 집계한다.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공공데이터 샘플 적재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/admin/public-api/chargers/sync-sample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시연용 충전소/충전기 샘플 데이터를 적재한다.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시뮬레이션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/admin/simulation/fault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사용가능 충전기 1대를 고장 상태로 변경하고 장애 데이터를 생성한다.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초기화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/admin/simulation/reset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시뮬레이션으로 발생한 상태를 복구한다.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20. 관리자 민원관리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관리자/민원관리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민원관리 목록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AdminComplaintPage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complaint, complaint_history, ai_classification, fault_report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운영담당자가 사용자 민원을 검색·분류하고 일반 답변 또는 장애접수 처리를 수행한다.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관리자 민원관리 목록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6758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필터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접수, 확인중, 처리중, 완료 등 민원 상태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유형 필터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complaintType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예약문의, 결제문의, 충전기고장 등 유형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접수일 기간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startDate, endDate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Date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접수일 조회 기간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complaintPage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목록과 페이징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분류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aiClassification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분류 라벨, 신뢰도, 사유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complaintId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처리 대상 민원 번호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/admin/complaints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상태, 유형, 접수일, 검색어 조건으로 민원 목록을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상세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/admin/complaints/{complaintId}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원문, AI 분류 결과, 처리 이력을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답변 등록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/admin/complaints/{complaintId}/answer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운영담당자가 답변을 작성하고 민원을 완료 상태로 변경한다.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장애접수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/admin/complaints/{complaintId}/register-fault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고장 민원을 장애점검관리로 이관하고 충전기 상태를 점검중으로 변경한다.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변경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PUT /admin/complaints/{complaintId}/status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처리 상태와 이력을 저장한다.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21. 장애점검관리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관리자/장애점검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장애점검관리 목록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FaultPage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fault_report, fault_history, inspection, charger, approval_document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충전기 장애 접수, 담당자 배정, 점검, 조치, 전자결재, 완료까지의 내부 운영 업무를 관리한다.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장애점검관리 목록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702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7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필터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접수, 점검중, 조치중, 결재대기, 완료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검색 조건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keyword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장애명, 충전소명, 충전기명 검색어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faultPage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목록과 페이징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담당자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assignedEmployeeId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시설관리담당자 배정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결과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inspectionResult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정상, 조치필요, 교체필요 결과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결재문서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documentId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교체필요 시 연결되는 결재 문서 번호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/admin/faults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상태, 날짜, 검색어 기준으로 장애 목록을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담당자 배정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/admin/faults/{faultId}/assign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운영관리자가 시설관리담당자를 배정한다.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시작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/admin/faults/{faultId}/inspection/start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장애와 충전기 상태를 점검중으로 변경한다.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결과 등록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/admin/faults/{faultId}/inspection/result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정상, 조치필요, 교체필요 결과에 따라 후속 상태를 변경한다.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조치 완료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/admin/faults/{faultId}/action/complete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수리 또는 교체 작업 완료 후 장애와 충전기 상태를 완료/사용가능으로 변경한다.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22. 관리자 회원관리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관리자/회원관리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회원관리 목록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MemberPage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app_member, vehicle, reservation, charging_session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관리자가 회원 목록을 검색하고 회원 상태와 상세 이용 정보를 확인한다.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관리자 회원관리 목록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5474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5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활성, 비활성, 탈퇴 등 상태 필터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userType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USER, ADMIN 등 사용자 권한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가입일 기간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joinStart, joinEnd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Date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가입일 검색 기간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검색 조건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searchType, keyword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아이디, 이름, 이메일 등 검색 조건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memberPage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검색 결과와 페이징 정보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/admin/member/list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검색 조건과 페이징 조건으로 회원 목록을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검색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상태, 권한, 가입일, 검색어 조건을 적용한다.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상세 이동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/admin/member/detail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회원의 상세 화면으로 이동한다.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탈퇴 처리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/admin/member/withdraw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회원의 상태를 탈퇴 상태로 변경한다.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복구 처리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/admin/member/restore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탈퇴 상태 회원을 활성 상태로 복구한다.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23. 관리자 회원 상세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관리자/회원관리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회원 상세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MemberDetailPage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app_member, vehicle, reservation, charging_session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선택 회원의 기본 정보, 차량, 예약, 충전 내역과 이용 요약을 확인한다.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□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관리자 회원 상세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8557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5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조회 대상 회원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상세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memberDetail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기본 정보와 상태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vehicleList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회원이 등록한 차량 목록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내역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reservationList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회원별 예약 내역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 내역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chargingHistoryList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회원별 완료 충전 내역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이용 요약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usageSummary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수, 예약 건수, 완료 건수, 총 이용금액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/admin/member/detail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memberId 기준 회원 기본정보와 이용 요약을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차량 이력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EvAdminMemberMapper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회원의 등록 차량 목록을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이력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EvAdminMemberMapper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회원별 예약 목록과 상태 정보를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 이력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EvAdminMemberMapper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완료된 충전 세션과 금액 정보를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목록 이동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/admin/members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 목록 화면으로 돌아간다.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24. 직원관리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관리자/인사관리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인사관리 직원관리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EmployeePage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app_member, employee, department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운영기관 직원 목록을 조회하고 부서, 직책, 시스템 권한, 재직 상태를 관리한다.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인사관리 직원관리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729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2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departmentId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운영관리팀, 시설관리팀, 시스템관리팀 등 부서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직책/역할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positionName, dutyName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업무 역할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시스템 권한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userType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ADMIN, MANAGER, OPERATOR, ENGINEER 권한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employeeList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계정과 업무 정보 목록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재직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ACTIVE, INACTIVE, RETIRED 상태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/admin/employees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부서, 역할, 상태 조건으로 직원 목록을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부서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/admin/departments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등록/수정에 사용할 부서 목록을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상세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/admin/employees/{employeeId}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직원의 계정 정보와 업무 정보를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정보 수정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PUT /admin/employees/{employeeId}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부서, 직책, 연락처, 상태 정보를 수정한다.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비밀번호 초기화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/admin/employees/{employeeId}/password/reset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관리자가 직원 임시 비밀번호를 발급한다.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25. 직원등록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관리자/인사관리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인사관리 직원등록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EmployeeRegisterPage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app_member, employee, department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직원 로그인 계정과 업무 정보를 함께 생성하고 부서·직책에 따라 시스템 권한을 자동 매핑한다.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인사관리 직원등록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9585" cy="39599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39585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아이디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VARCHAR(50)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로그인 아이디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 비밀번호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password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VARCHAR(255)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계정 초기 비밀번호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직원명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memberName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VARCHAR(50)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이름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사번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employeeNo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VARCHAR(50)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고유 사번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departmentId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소속 부서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직책/역할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positionName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업무 역할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시스템 권한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userType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역할에 따라 자동 설정되는 권한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연락처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email, phone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이메일과 전화번호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부서 선택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adminEmployeeRoleMapping.js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부서에 맞는 직책/업무역할 목록을 제한한다.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권한 자동 표시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EmployeeRegisterPage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직책 선택에 따라 OPERATOR, MANAGER, ENGINEER, ADMIN 권한을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직원 등록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/admin/employees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app_member 계정과 employee 직원 정보를 트랜잭션으로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입력값 검증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EvAdminEmployeeServiceImpl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잘못된 부서·권한 조합이나 중복 사번/아이디를 차단한다.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목록 이동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/admin/employees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등록 완료 후 직원관리 목록으로 이동한다.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26. 충전소 운영관리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관리자/충전인프라관리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충전소 운영관리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AdminStationPage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charging_station, charger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관리자가 충전소 목록을 검색하고 충전소별 충전기 상태와 운영 상태를 확인·변경한다.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충전소 운영관리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4224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4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지역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region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지역 필터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stationStatus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운영중, 점검중, 운영중지 상태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타입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chargerType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급속, 완속 등 충전기 유형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stationPage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목록과 페이징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chargerList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충전소의 충전기 목록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chargerStatus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사용가능, 사용중, 예약중, 점검중, 고장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/admin/station/list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지역, 상태, 충전기 타입, 검색어 기준으로 충전소 목록을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상세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/admin/station/detail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충전소의 기본 정보와 운영 상태를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/admin/station/chargers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충전소의 충전기 목록과 상태를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변경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/admin/station/status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또는 충전기 운영 상태를 변경한다.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상태 변경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/admin/charger/status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충전기별 사용가능/점검중/운영중지 상태를 저장한다.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27. 관리자 예약관리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관리자/예약관리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예약관리 목록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AdminReservationPage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reservation, app_member, vehicle, charger, charging_station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관리자가 전체 예약을 상태, 회원, 기간 조건으로 조회하고 예약 상세와 운영 이슈를 확인한다.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관리자 예약관리 목록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0836" cy="39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083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예약완료, 인증완료, 충전중, 완료, 취소, 노쇼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검색 조건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searchType, keyword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회원명, 아이디, 충전소명 등 검색 조건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startDate, endDate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Date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예약일 조회 기간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목록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reservationPage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목록과 페이징 정보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reservationId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또는 상태 변경 대상 예약 번호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/admin/reservation/list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검색 조건 기준으로 전체 예약 현황을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상세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/admin/reservation/detail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예약번호 기준으로 예약 상세 정보와 인증코드를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예약 취소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/admin/reservation/cancel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관리자가 선택 예약을 취소 처리한다.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노쇼 처리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/admin/reservation/noshow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현장 인증 실패 또는 미이용 예약을 노쇼 처리한다.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 시작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/admin/reservation/start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선택 예약을 충전중 상태로 변경한다.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28. 관리자 민원 상세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관리자/민원관리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 민원 상세 처리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ComplaintDetailPage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complaint, complaint_history, ai_classification, fault_report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민원 원문, AI 분류 결과, 처리 이력을 확인하고 일반 답변 또는 장애접수를 처리한다.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관리자 민원 상세 처리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211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1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complaintId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조회 및 처리 대상 민원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내용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title, content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String/TEXT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사용자가 입력한 민원 제목과 본문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분류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predictedType, confidence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AI가 판단한 유형, 신뢰도, 사유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답변 내용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answerContent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TEXT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사용자에게 표시할 처리 답변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연결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linkedFaultId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장애접수 시 생성된 장애 번호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/admin/complaints/{complaintId}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상세, AI 분류 결과, 처리 이력을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답변 작성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/admin/complaints/{complaintId}/answer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관리자 답변을 저장하고 민원을 완료 처리한다.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장애접수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/admin/complaints/{complaintId}/register-fault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민원을 fault_report로 이관하고 충전기 상태를 점검중으로 변경한다.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변경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PUT /admin/complaints/{complaintId}/status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 상태와 이력을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목록 이동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/admin/complaints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민원관리 목록 화면으로 돌아간다.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29. 장애 상세 및 담당자 배정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관리자/장애점검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장애 상세 및 담당자 배정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FaultManagement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fault_report, fault_history, inspection, charger, approval_document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장애 상세 상태를 확인하고 담당자 배정, 점검 시작, 조치 진행, 전자결재 상신 업무를 처리한다.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장애 상세 및 담당자 배정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8026" cy="39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5802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faultId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조회 및 처리 대상 장애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담당자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assignedEmployeeId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배정할 시설관리담당자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접수, 점검중, 조치중, 결재대기, 완료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정보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inspectionInfo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담당자, 결과, 내용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조치 정보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maintenanceAction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조치 작업 상태와 결과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결재문서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documentId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교체필요 시 연결된 결재 문서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상세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/admin/faults/{faultId}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기본 정보, 담당자, 점검, 결재 정보를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시설관리자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/admin/faults/engineers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담당자로 배정 가능한 ENGINEER 목록을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담당자 배정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/admin/faults/{faultId}/assign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운영관리자가 장애 담당자를 배정하고 이력을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시작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/admin/faults/{faultId}/inspection/start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장애와 충전기 상태를 점검중으로 변경한다.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조치 완료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/admin/faults/{faultId}/action/complete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조치 또는 교체 작업 완료 후 장애를 완료 처리한다.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30. 점검 결과 등록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관리자/장애점검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점검 결과 등록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InspectionResult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inspection, fault_report, charger, fault_history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점검 완료 후 정상, 조치필요, 교체필요 결과를 등록하고 결과에 따라 장애와 충전기 상태를 변경한다.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점검 결과 등록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028" cy="39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602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inspectionId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정보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faultId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대상 장애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결과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inspectionResult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정상, 조치필요, 교체필요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내용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description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TEXT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점검자가 입력한 상세 점검 내용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조치 필요 여부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actionRequired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Boolean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후속 조치 필요 여부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chargerStatus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결과에 따라 변경되는 충전기 상태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모달 실행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FaultPage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진행 게이지를 표시하고 결과 선택 영역을 활성화한다.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결과 저장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/admin/faults/{faultId}/inspection/result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점검 결과와 내용을 inspection 테이블에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정상 처리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EvAdminFaultServiceImpl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장애를 완료 처리하고 충전기를 사용가능 상태로 복구한다.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조치필요 처리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EvAdminFaultServiceImpl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장애를 조치중으로 변경하고 수리 작업을 진행한다.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교체필요 처리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EvAdminFaultServiceImpl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장애를 결재대기, 충전기를 고장 상태로 변경하고 전자결재 상신을 준비한다.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31. 전자결재 상신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관리자/전자결재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전자결재 상신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ApprovalSubmit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approval_document, approval_line, approval_history, fault_report, inspection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교체필요 장애 정보를 기반으로 부품 교체 또는 시설 보수 요청서를 작성하고 결재선을 생성한다.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전자결재 상신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09358" cy="39599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9358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faultId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 상신 대상 장애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문서유형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documentType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VARCHAR(50)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충전기 교체 요청서, 시설 보수 요청서 등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title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VARCHAR(200)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 문서 제목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내용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content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TEXT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교체 사유와 요청 내용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예상 비용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estimatedCost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Number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부품 또는 보수 예상 비용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결재선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approvalLineList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1차 승인자와 최종 승인자 목록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상신 모달 열기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FaultPage / ApprovalSubmitModal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교체필요 장애 정보를 문서 작성 폼에 자동 반영한다.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결재선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EvAdminApprovalServiceImpl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운영관리자와 기관장 결재선을 생성한다.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전자결재 상신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/admin/approvals/faults/{faultId}/submit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approval_document와 approval_line, approval_history를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상태 변경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EvAdminFaultServiceImpl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 상신 후 장애 상태를 결재대기로 유지하고 이력을 저장한다.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문서함 이동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/admin/approvals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전자결재 문서함 화면으로 이동한다.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32. 전자결재 승인 및 서명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관리자/전자결재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전자결재 승인 및 서명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ApprovalPage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approval_document, approval_line, approval_history, maintenance_action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결재자가 문서 내용을 검토하고 전자서명으로 1차 승인, 최종 승인 또는 반려를 처리한다.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■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전자결재 승인 및 서명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3670" cy="39599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93670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문서번호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documentId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 처리 대상 문서 번호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 상태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상신, 1차승인, 최종승인, 반려, 완료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 의견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comment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TEXT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 또는 반려 의견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서명 데이터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signatureData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TEXT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I/O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전자서명 이미지 데이터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결재선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approvalLineList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결재자 순서와 승인 상태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반려 사유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rejectReason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TEXT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반려 처리 시 필수 사유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 목록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/admin/approvals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내 결재함, 상신함, 진행중, 완료/반려 문서를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 상세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/admin/approvals/{documentId}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 문서, 장애 정보, 결재선, 이력을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전자서명 입력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SignaturePad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결재자가 서명 패드에 직접 서명한다.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 처리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/admin/approvals/{documentId}/approve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결재선 순서에 따라 1차 승인 또는 최종 승인을 처리한다.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반려 처리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 /admin/approvals/{documentId}/reject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반려 사유를 저장하고 문서 상태를 반려로 변경한다.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33. 이용 통계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관리자/통계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이용 통계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UsageStatPage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charging_session, charger, charging_station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기간, 지역, 충전소, 충전기 조건으로 충전 이용 건수, 충전량, 시간대별 이용량과 충전소 순위를 조회한다.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이용 통계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07430" cy="39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0743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조회 기간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startDate, endDate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Date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통계 조회 시작일과 종료일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지역/충전소 필터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region, stationId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String/BIGINT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통계 조회 범위 조건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이용 요약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usageSummary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이용 건수, 충전량, 평균 이용 시간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일별 이용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dailyUsageList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일자별 충전 이용 통계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시간대별 이용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hourlyUsageList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시간대별 충전 이용량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순위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stationRankList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이용량 기준 충전소 순위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화면 진입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/admin/usage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기간 값이 없으면 이번 달 1일부터 오늘까지로 설정한다.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통계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EvAdminUsageServiceImpl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기간별 이용 통계 데이터를 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차트 출력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UsageStatPage / Chart.js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일별/시간대별/충전소별 이용 통계를 차트로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필터 변경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UsageStatPage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기간, 지역, 충전소 조건을 변경하여 통계를 재조회한다.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순위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EvAdminUsageDAO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충전소별 이용 건수와 비율을 집계한다.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2D5C8A"/>
          <w:sz w:val="38"/>
        </w:rPr>
        <w:t>34. 매출 통계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1. 화면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관리자/통계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매출 통계 화면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SalesStatPage</w:t>
            </w:r>
          </w:p>
        </w:tc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테이블명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charging_session, charger, charging_station, app_member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개요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기간, 지역, 충전소, 충전기 조건으로 총 매출, 일별/월별 매출, 결제 내역과 충전소별 매출 순위를 조회한다.</w:t>
            </w:r>
          </w:p>
        </w:tc>
      </w:tr>
      <w:tr>
        <w:tc>
          <w:tcPr>
            <w:tcW w:type="dxa" w:w="209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화면 유형</w:t>
            </w:r>
          </w:p>
        </w:tc>
        <w:tc>
          <w:tcPr>
            <w:tcW w:type="dxa" w:w="8447"/>
            <w:gridSpan w:val="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■ 조회 ■ 입력 □ 수정 □ 삭제 ■ 출력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화면 레이아웃</w:t>
      </w:r>
    </w:p>
    <w:p>
      <w:pPr>
        <w:jc w:val="center"/>
      </w:pPr>
      <w:r>
        <w:rPr>
          <w:rFonts w:ascii="Noto Sans CJK KR" w:hAnsi="Noto Sans CJK KR" w:eastAsia="Noto Sans CJK KR"/>
          <w:b/>
          <w:sz w:val="19"/>
        </w:rPr>
        <w:t>매출 통계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00883" cy="395999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0883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2. 화면 입출력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27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항목명</w:t>
            </w:r>
          </w:p>
        </w:tc>
        <w:tc>
          <w:tcPr>
            <w:tcW w:type="dxa" w:w="2268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항목 영문명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Type &amp; Length</w:t>
            </w:r>
          </w:p>
        </w:tc>
        <w:tc>
          <w:tcPr>
            <w:tcW w:type="dxa" w:w="96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속성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조회 기간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startDate, endDate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Date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매출 통계 조회 시작일과 종료일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지역/충전소 필터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region, stationId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String/BIGINT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매출 조회 범위 조건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매출 요약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salesSummary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Object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총 매출, 결제 건수, 평균 결제 금액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일별 매출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dailySalesList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일자별 매출 통계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시간대별 매출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hourlySalesList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시간대별 매출 현황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매출 순위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stationRankList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매출 기준 충전소 순위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매출 내역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salesHistoryList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List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</w:t>
            </w:r>
          </w:p>
        </w:tc>
        <w:tc>
          <w:tcPr>
            <w:tcW w:type="dxa" w:w="2041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회원, 충전소, 금액, 결제 시간 내역</w:t>
            </w:r>
          </w:p>
        </w:tc>
      </w:tr>
    </w:tbl>
    <w:p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D5C8A"/>
          <w:sz w:val="26"/>
        </w:rPr>
        <w:t>3. 이벤트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2"/>
        <w:gridCol w:w="3402"/>
        <w:gridCol w:w="3402"/>
      </w:tblGrid>
      <w:tr>
        <w:tc>
          <w:tcPr>
            <w:tcW w:type="dxa" w:w="289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이벤트</w:t>
            </w:r>
          </w:p>
        </w:tc>
        <w:tc>
          <w:tcPr>
            <w:tcW w:type="dxa" w:w="3231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관련 모듈(화면)</w:t>
            </w:r>
          </w:p>
        </w:tc>
        <w:tc>
          <w:tcPr>
            <w:tcW w:type="dxa" w:w="4422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처리내용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화면 진입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/admin/sales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기간 값이 없으면 이번 달 1일부터 오늘까지로 설정한다.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매출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EvAdminSalesServiceImpl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완료된 충전 세션 기준 매출 데이터를 집계한다.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차트 출력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SalesStatPage / Chart.js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일별 매출, 시간대별 매출, 결제수단 비율을 차트로 표시한다.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 순위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EvAdminSalesDAO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충전소별 매출, 결제 건수, 충전량을 집계한다.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상세 내역 조회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EvAdminSalesServiceImpl</w:t>
            </w:r>
          </w:p>
        </w:tc>
        <w:tc>
          <w:tcPr>
            <w:tcW w:type="dxa" w:w="3402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회원, 충전소, 결제 금액, 충전 시간을 목록으로 제공한다.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8"/>
      </w:rPr>
      <w:t>EV Charge MIS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sz w:val="18"/>
      </w:rPr>
      <w:t>공공 전기차 충전 인프라 운영 MIS 플랫폼 프로그램 기술서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